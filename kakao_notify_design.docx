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eastAsia="맑은 고딕"/>
          <w:b/>
          <w:color w:val="1F497D"/>
          <w:sz w:val="48"/>
        </w:rPr>
        <w:t>카카오톡 PC 채팅방별</w:t>
      </w:r>
    </w:p>
    <w:p>
      <w:pPr>
        <w:jc w:val="center"/>
      </w:pPr>
      <w:r>
        <w:rPr>
          <w:rFonts w:eastAsia="맑은 고딕"/>
          <w:b/>
          <w:color w:val="1F497D"/>
          <w:sz w:val="48"/>
        </w:rPr>
        <w:t>알림음 커스터마이저</w:t>
      </w:r>
    </w:p>
    <w:p>
      <w:pPr>
        <w:jc w:val="center"/>
      </w:pPr>
      <w:r>
        <w:rPr>
          <w:rFonts w:eastAsia="맑은 고딕"/>
          <w:b w:val="0"/>
          <w:color w:val="646464"/>
          <w:sz w:val="26"/>
        </w:rPr>
        <w:t>KakaoTalk Notification Sound Customizer</w:t>
      </w:r>
    </w:p>
    <w:p/>
    <w:p>
      <w:pPr>
        <w:jc w:val="center"/>
      </w:pPr>
      <w:r>
        <w:rPr>
          <w:rFonts w:eastAsia="맑은 고딕"/>
          <w:b w:val="0"/>
          <w:color w:val="787878"/>
          <w:sz w:val="22"/>
        </w:rPr>
        <w:t>소프트웨어 설계서  |  v1.0  |  2026-06-16</w:t>
      </w:r>
    </w:p>
    <w:p>
      <w:pPr>
        <w:jc w:val="center"/>
      </w:pPr>
      <w:r>
        <w:rPr>
          <w:rFonts w:eastAsia="맑은 고딕"/>
          <w:b w:val="0"/>
          <w:color w:val="787878"/>
          <w:sz w:val="20"/>
        </w:rPr>
        <w:t>개발 환경: Python / VS Code / Windows 10 이상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1. 프로젝트 개요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1.1 목적</w:t>
      </w:r>
    </w:p>
    <w:p>
      <w:pPr>
        <w:spacing w:after="80"/>
      </w:pPr>
      <w:r>
        <w:rPr>
          <w:rFonts w:eastAsia="맑은 고딕"/>
          <w:b w:val="0"/>
          <w:sz w:val="21"/>
        </w:rPr>
        <w:t>카카오톡 PC 버전은 채팅방별 알림음 설정 기능을 제공하지 않는다. 본 프로젝트는 Windows 토스트 알림을 가로채어 채팅방(발신자) 이름을 식별하고, 사용자가 지정한 알림음을 재생함으로써 해당 기능을 소프트웨어적으로 구현하는 것을 목적으로 한다.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1.2 핵심 아이디어</w:t>
      </w:r>
    </w:p>
    <w:p>
      <w:pPr>
        <w:spacing w:after="80"/>
      </w:pPr>
      <w:r>
        <w:rPr>
          <w:rFonts w:eastAsia="맑은 고딕"/>
          <w:b w:val="0"/>
          <w:sz w:val="21"/>
        </w:rPr>
        <w:t>다음 흐름으로 동작한다: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1. 카카오톡 알림 발생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2. Windows 토스트 알림 감지 (WinRT API)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3. 알림 제목(채팅방 이름) 파싱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4. 사용자 정의 룰과 매칭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5. 카카오톡 기본 알림음 억제 (음소거)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6. 지정된 .mp3 / .wav 재생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1.3 범위 및 제한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408"/>
        <w:gridCol w:w="-1408"/>
      </w:tblGrid>
      <w:tr>
        <w:tc>
          <w:tcPr>
            <w:tcW w:type="dxa" w:w="1984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지원 OS</w:t>
            </w:r>
          </w:p>
        </w:tc>
        <w:tc>
          <w:tcPr>
            <w:tcW w:type="dxa" w:w="6236"/>
          </w:tcPr>
          <w:p>
            <w:r/>
            <w:r>
              <w:rPr>
                <w:rFonts w:eastAsia="맑은 고딕"/>
                <w:b w:val="0"/>
                <w:sz w:val="20"/>
              </w:rPr>
              <w:t>Windows 10 / 11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지원 앱</w:t>
            </w:r>
          </w:p>
        </w:tc>
        <w:tc>
          <w:tcPr>
            <w:tcW w:type="dxa" w:w="6236"/>
          </w:tcPr>
          <w:p>
            <w:r/>
            <w:r>
              <w:rPr>
                <w:rFonts w:eastAsia="맑은 고딕"/>
                <w:b w:val="0"/>
                <w:sz w:val="20"/>
              </w:rPr>
              <w:t>카카오톡 PC (Windows Store 버전 포함)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미지원</w:t>
            </w:r>
          </w:p>
        </w:tc>
        <w:tc>
          <w:tcPr>
            <w:tcW w:type="dxa" w:w="6236"/>
          </w:tcPr>
          <w:p>
            <w:r/>
            <w:r>
              <w:rPr>
                <w:rFonts w:eastAsia="맑은 고딕"/>
                <w:b w:val="0"/>
                <w:sz w:val="20"/>
              </w:rPr>
              <w:t>카카오톡 알림 내용(메시지 본문) 파싱 — 프라이버시 이슈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미지원</w:t>
            </w:r>
          </w:p>
        </w:tc>
        <w:tc>
          <w:tcPr>
            <w:tcW w:type="dxa" w:w="6236"/>
          </w:tcPr>
          <w:p>
            <w:r/>
            <w:r>
              <w:rPr>
                <w:rFonts w:eastAsia="맑은 고딕"/>
                <w:b w:val="0"/>
                <w:sz w:val="20"/>
              </w:rPr>
              <w:t>macOS 버전 카카오톡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2. 시스템 아키텍처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2.1 모듈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938"/>
        <w:gridCol w:w="-938"/>
        <w:gridCol w:w="-938"/>
      </w:tblGrid>
      <w:tr>
        <w:tc>
          <w:tcPr>
            <w:tcW w:type="dxa" w:w="2268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2268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3685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Notification Listener</w:t>
            </w:r>
          </w:p>
        </w:tc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listener.py</w:t>
            </w:r>
          </w:p>
        </w:tc>
        <w:tc>
          <w:tcPr>
            <w:tcW w:type="dxa" w:w="3685"/>
          </w:tcPr>
          <w:p>
            <w:r/>
            <w:r>
              <w:rPr>
                <w:rFonts w:eastAsia="맑은 고딕"/>
                <w:b w:val="0"/>
                <w:sz w:val="20"/>
              </w:rPr>
              <w:t>WinRT API로 토스트 알림 구독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Rule Manager</w:t>
            </w:r>
          </w:p>
        </w:tc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rule_manager.py</w:t>
            </w:r>
          </w:p>
        </w:tc>
        <w:tc>
          <w:tcPr>
            <w:tcW w:type="dxa" w:w="3685"/>
          </w:tcPr>
          <w:p>
            <w:r/>
            <w:r>
              <w:rPr>
                <w:rFonts w:eastAsia="맑은 고딕"/>
                <w:b w:val="0"/>
                <w:sz w:val="20"/>
              </w:rPr>
              <w:t>채팅방-알림음 매핑 룰 관리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Sound Engine</w:t>
            </w:r>
          </w:p>
        </w:tc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sound_engine.py</w:t>
            </w:r>
          </w:p>
        </w:tc>
        <w:tc>
          <w:tcPr>
            <w:tcW w:type="dxa" w:w="3685"/>
          </w:tcPr>
          <w:p>
            <w:r/>
            <w:r>
              <w:rPr>
                <w:rFonts w:eastAsia="맑은 고딕"/>
                <w:b w:val="0"/>
                <w:sz w:val="20"/>
              </w:rPr>
              <w:t>지정 음원 재생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Config Manager</w:t>
            </w:r>
          </w:p>
        </w:tc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config.py</w:t>
            </w:r>
          </w:p>
        </w:tc>
        <w:tc>
          <w:tcPr>
            <w:tcW w:type="dxa" w:w="3685"/>
          </w:tcPr>
          <w:p>
            <w:r/>
            <w:r>
              <w:rPr>
                <w:rFonts w:eastAsia="맑은 고딕"/>
                <w:b w:val="0"/>
                <w:sz w:val="20"/>
              </w:rPr>
              <w:t>rules.json 읽기/쓰기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System Tray GUI</w:t>
            </w:r>
          </w:p>
        </w:tc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tray_app.py</w:t>
            </w:r>
          </w:p>
        </w:tc>
        <w:tc>
          <w:tcPr>
            <w:tcW w:type="dxa" w:w="3685"/>
          </w:tcPr>
          <w:p>
            <w:r/>
            <w:r>
              <w:rPr>
                <w:rFonts w:eastAsia="맑은 고딕"/>
                <w:b w:val="0"/>
                <w:sz w:val="20"/>
              </w:rPr>
              <w:t>트레이 아이콘 및 설정 UI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Main Entry</w:t>
            </w:r>
          </w:p>
        </w:tc>
        <w:tc>
          <w:tcPr>
            <w:tcW w:type="dxa" w:w="2268"/>
          </w:tcPr>
          <w:p>
            <w:r/>
            <w:r>
              <w:rPr>
                <w:rFonts w:eastAsia="맑은 고딕"/>
                <w:b w:val="0"/>
                <w:sz w:val="20"/>
              </w:rPr>
              <w:t>main.py</w:t>
            </w:r>
          </w:p>
        </w:tc>
        <w:tc>
          <w:tcPr>
            <w:tcW w:type="dxa" w:w="3685"/>
          </w:tcPr>
          <w:p>
            <w:r/>
            <w:r>
              <w:rPr>
                <w:rFonts w:eastAsia="맑은 고딕"/>
                <w:b w:val="0"/>
                <w:sz w:val="20"/>
              </w:rPr>
              <w:t>앱 진입점, 스레드 관리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3. 모듈 상세 설계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3.1 Notification Listener (listener.py)</w:t>
      </w:r>
    </w:p>
    <w:p>
      <w:pPr>
        <w:spacing w:after="80"/>
      </w:pPr>
      <w:r>
        <w:rPr>
          <w:rFonts w:eastAsia="맑은 고딕"/>
          <w:b w:val="0"/>
          <w:sz w:val="21"/>
        </w:rPr>
        <w:t>Windows Runtime의 UserNotificationListener API를 통해 수신되는 모든 토스트 알림을 실시간으로 감지하고, 카카오톡 발신 알림만 필터링한다.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주요 기술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winsdk 또는 winrt Python 패키지 활용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UserNotificationListener.RequestAccessAsync()로 권한 요청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알림 이벤트 콜백 등록 → 제목(AppDisplayName, Title) 추출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핵심 코드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from winrt.windows.ui.notifications.management import UserNotificationListener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from winrt.windows.ui.notifications import KnownNotificationBindings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import asyncio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class NotificationListener: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def __init__(self, callback):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self.callback = callback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async def start(self):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listener = UserNotificationListener.current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access = await listener.request_access_async()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listener.add_notification_changed(self._on_notification)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def _on_notification(self, sender, args):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notifs = sender.get_notifications_for_app("카카오톡")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for notif in notifs: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title = notif.notification.visual \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           .get_binding(KnownNotificationBindings.toast_generic()) \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           .get_text_elements()[0].text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self.callback(title)</w:t>
      </w:r>
    </w:p>
    <w:p/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주의사항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Windows 10 1903 이상에서만 UserNotificationListener 사용 가능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알림 접근 권한(사용자 동의) 필요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알림 제목이 "카카오톡" 고정인 경우, 바인딩에서 첫 번째 텍스트 요소가 채팅방 이름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3.2 Rule Manager (rule_manager.py)</w:t>
      </w:r>
    </w:p>
    <w:p>
      <w:pPr>
        <w:spacing w:after="80"/>
      </w:pPr>
      <w:r>
        <w:rPr>
          <w:rFonts w:eastAsia="맑은 고딕"/>
          <w:b w:val="0"/>
          <w:sz w:val="21"/>
        </w:rPr>
        <w:t>채팅방 이름과 알림음 파일 경로를 매핑하는 룰을 관리하고, 수신된 채팅방 이름에 맞는 음원 경로를 반환한다.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룰 우선순위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1순위  정확히 일치 (Exact match) — "가족방" → family.mp3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2순위  키워드 포함 (Contains) — "팀" 포함 → team.mp3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3순위  기본값 (Default) — 매칭 없을 경우 default.mp3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4순위  무시 (Mute) — 특정 채팅방 알림음 없음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rules.json 데이터 구조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{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"rules": [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{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"id": "rule_001",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"type": "exact",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"keyword": "가족방",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"sound": "sounds/family.mp3",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"mute": false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{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"id": "rule_002",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"type": "contains",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"keyword": "팀",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"sound": "sounds/team.wav",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"mute": false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],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"default_sound": "sounds/default.mp3",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"kakao_mute": true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3.3 Sound Engine (sound_engine.py)</w:t>
      </w:r>
    </w:p>
    <w:p>
      <w:pPr>
        <w:spacing w:after="80"/>
      </w:pPr>
      <w:r>
        <w:rPr>
          <w:rFonts w:eastAsia="맑은 고딕"/>
          <w:b w:val="0"/>
          <w:sz w:val="21"/>
        </w:rPr>
        <w:t>지정된 음원 파일을 재생하며, 동시에 여러 알림이 올 경우 큐잉(Queuing) 또는 중단 후 재생 방식을 지원한다.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지원 포맷 및 라이브러리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지원 포맷: .mp3, .wav, .ogg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주 라이브러리: pygame.mixer (비동기 재생, 다중 포맷 지원)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Fallback: playsound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핵심 코드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import pygame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import threading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class SoundEngine: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def __init__(self):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pygame.mixer.init()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def play(self, sound_path: str):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def _play():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sound = pygame.mixer.Sound(sound_path)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sound.play()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threading.Thread(target=_play, daemon=True).start()</w:t>
      </w:r>
    </w:p>
    <w:p/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3.4 Config Manager (config.py)</w:t>
      </w:r>
    </w:p>
    <w:p>
      <w:pPr>
        <w:spacing w:after="80"/>
      </w:pPr>
      <w:r>
        <w:rPr>
          <w:rFonts w:eastAsia="맑은 고딕"/>
          <w:b w:val="0"/>
          <w:sz w:val="21"/>
        </w:rPr>
        <w:t>rules.json 파일의 읽기/쓰기를 담당하며, 앱 설정을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938"/>
        <w:gridCol w:w="-938"/>
        <w:gridCol w:w="-938"/>
      </w:tblGrid>
      <w:tr>
        <w:tc>
          <w:tcPr>
            <w:tcW w:type="dxa" w:w="1984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설정 키</w:t>
            </w:r>
          </w:p>
        </w:tc>
        <w:tc>
          <w:tcPr>
            <w:tcW w:type="dxa" w:w="1417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4819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kakao_mute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bool</w:t>
            </w:r>
          </w:p>
        </w:tc>
        <w:tc>
          <w:tcPr>
            <w:tcW w:type="dxa" w:w="4819"/>
          </w:tcPr>
          <w:p>
            <w:r/>
            <w:r>
              <w:rPr>
                <w:rFonts w:eastAsia="맑은 고딕"/>
                <w:b w:val="0"/>
                <w:sz w:val="20"/>
              </w:rPr>
              <w:t>카카오톡 기본 알림음 음소거 여부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default_sound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eastAsia="맑은 고딕"/>
                <w:b w:val="0"/>
                <w:sz w:val="20"/>
              </w:rPr>
              <w:t>기본 알림음 경로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autostart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bool</w:t>
            </w:r>
          </w:p>
        </w:tc>
        <w:tc>
          <w:tcPr>
            <w:tcW w:type="dxa" w:w="4819"/>
          </w:tcPr>
          <w:p>
            <w:r/>
            <w:r>
              <w:rPr>
                <w:rFonts w:eastAsia="맑은 고딕"/>
                <w:b w:val="0"/>
                <w:sz w:val="20"/>
              </w:rPr>
              <w:t>Windows 시작 시 자동 실행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맑은 고딕"/>
                <w:b w:val="0"/>
                <w:sz w:val="20"/>
              </w:rPr>
              <w:t>rules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array</w:t>
            </w:r>
          </w:p>
        </w:tc>
        <w:tc>
          <w:tcPr>
            <w:tcW w:type="dxa" w:w="4819"/>
          </w:tcPr>
          <w:p>
            <w:r/>
            <w:r>
              <w:rPr>
                <w:rFonts w:eastAsia="맑은 고딕"/>
                <w:b w:val="0"/>
                <w:sz w:val="20"/>
              </w:rPr>
              <w:t>채팅방별 룰 목록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3.5 System Tray GUI (tray_app.py)</w:t>
      </w:r>
    </w:p>
    <w:p>
      <w:pPr>
        <w:spacing w:after="80"/>
      </w:pPr>
      <w:r>
        <w:rPr>
          <w:rFonts w:eastAsia="맑은 고딕"/>
          <w:b w:val="0"/>
          <w:sz w:val="21"/>
        </w:rPr>
        <w:t>상시 백그라운드 실행을 위한 시스템 트레이 아이콘 및 설정 창을 제공한다.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사용 라이브러리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pystray — 트레이 아이콘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tkinter — 설정 창 UI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트레이 메뉴 구성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설정 열기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활성화 / 비활성화 (토글)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종료</w:t>
      </w:r>
    </w:p>
    <w:p>
      <w:pPr>
        <w:spacing w:before="160" w:after="40"/>
        <w:jc w:val="left"/>
      </w:pPr>
      <w:r>
        <w:rPr>
          <w:rFonts w:eastAsia="맑은 고딕"/>
          <w:b/>
          <w:color w:val="404040"/>
          <w:sz w:val="22"/>
        </w:rPr>
        <w:t>설정 창 기능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룰 목록 테이블 (채팅방 이름 / 타입 / 음원 파일)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룰 추가 / 삭제 / 수정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음원 파일 탐색기 연결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카카오톡 기본 알림음 음소거 토글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저장 버튼 → rules.json 업데이트</w:t>
      </w:r>
    </w:p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4. 카카오톡 기본 알림음 억제 방법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방법 A: Windows 볼륨 믹서 API (권장)</w:t>
      </w:r>
    </w:p>
    <w:p>
      <w:pPr>
        <w:spacing w:after="80"/>
      </w:pPr>
      <w:r>
        <w:rPr>
          <w:rFonts w:eastAsia="맑은 고딕"/>
          <w:b w:val="0"/>
          <w:sz w:val="21"/>
        </w:rPr>
        <w:t>pycaw 라이브러리로 카카오톡 프로세스의 오디오 세션 볼륨을 0으로 설정한다. 알림 감지 시점에 음소거 → 커스텀 사운드 재생 → 복원 순서로 진행한다.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from pycaw.pycaw import AudioUtilities, ISimpleAudioVolume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def mute_kakao():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sessions = AudioUtilities.GetAllSessions()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for session in sessions: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if session.Process and "kakaotalk" in session.Process.name().lower():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volume = session._ctl.QueryInterface(ISimpleAudioVolume)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    volume.SetMasterVolume(0.0, None)</w:t>
      </w:r>
    </w:p>
    <w:p/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방법 B: 타이밍 기반 음소거</w:t>
      </w:r>
    </w:p>
    <w:p>
      <w:pPr>
        <w:spacing w:after="80"/>
      </w:pPr>
      <w:r>
        <w:rPr>
          <w:rFonts w:eastAsia="맑은 고딕"/>
          <w:b w:val="0"/>
          <w:sz w:val="21"/>
        </w:rPr>
        <w:t>알림 감지 즉시 카카오톡 볼륨을 0으로 설정하고, 커스텀 사운드 재생 후 0.5초 뒤 볼륨을 복원한다. 단, 볼륨 복원 타이밍에 따라 기본 알림음이 일부 들릴 수 있어 방법 A를 우선 권장한다.</w:t>
      </w:r>
    </w:p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5. 프로젝트 디렉토리 구조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kakao-notify/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main.py              # 진입점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listener.py          # 알림 리스너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rule_manager.py      # 룰 매칭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sound_engine.py      # 음원 재생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config.py            # 설정 관리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tray_app.py          # 트레이 GUI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rules.json           # 사용자 룰 파일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sounds/              # 알림음 파일 보관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│   ├── default.mp3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│   └── (사용자 추가 파일)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assets/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│   └── icon.ico         # 트레이 아이콘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├── requirements.txt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└── README.md</w:t>
      </w:r>
    </w:p>
    <w:p/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6. 개발 환경 및 의존성</w:t>
      </w:r>
    </w:p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requirements.txt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winrt-Windows.UI.Notifications==2.3.0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winrt-Windows.UI.Notifications.Management==2.3.0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pygame==2.6.0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pycaw==20240210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pystray==0.19.5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Pillow==10.3.0</w:t>
      </w:r>
    </w:p>
    <w:p/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VS Code 개발 환경 세팅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# 가상환경 생성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python -m venv venv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venv\Scripts\activate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# 패키지 설치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pip install -r requirements.txt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# 실행</w:t>
      </w:r>
    </w:p>
    <w:p>
      <w:pPr>
        <w:shd w:val="clear" w:color="auto" w:fill="F0F0F0"/>
        <w:spacing w:after="0"/>
        <w:ind w:left="283" w:right="283"/>
      </w:pPr>
      <w:r>
        <w:rPr>
          <w:rFonts w:ascii="Courier New" w:hAnsi="Courier New"/>
          <w:color w:val="1E1E1E"/>
          <w:sz w:val="18"/>
        </w:rPr>
        <w:t>python main.py</w:t>
      </w:r>
    </w:p>
    <w:p/>
    <w:p>
      <w:pPr>
        <w:spacing w:before="240" w:after="80"/>
        <w:jc w:val="left"/>
      </w:pPr>
      <w:r>
        <w:rPr>
          <w:rFonts w:eastAsia="맑은 고딕"/>
          <w:b/>
          <w:color w:val="00467F"/>
          <w:sz w:val="26"/>
        </w:rPr>
        <w:t>권장 VS Code 익스텐션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Python (Microsoft)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Pylance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Python Debugger</w:t>
      </w:r>
    </w:p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7. 개발 단계 (Phase)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938"/>
        <w:gridCol w:w="-938"/>
        <w:gridCol w:w="-938"/>
      </w:tblGrid>
      <w:tr>
        <w:tc>
          <w:tcPr>
            <w:tcW w:type="dxa" w:w="1417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5386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417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예상 소요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Phase 1</w:t>
            </w:r>
          </w:p>
        </w:tc>
        <w:tc>
          <w:tcPr>
            <w:tcW w:type="dxa" w:w="5386"/>
          </w:tcPr>
          <w:p>
            <w:r/>
            <w:r>
              <w:rPr>
                <w:rFonts w:eastAsia="맑은 고딕"/>
                <w:b w:val="0"/>
                <w:sz w:val="20"/>
              </w:rPr>
              <w:t>알림 감지 프로토타입 (listener.py 단독 테스트)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1일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Phase 2</w:t>
            </w:r>
          </w:p>
        </w:tc>
        <w:tc>
          <w:tcPr>
            <w:tcW w:type="dxa" w:w="5386"/>
          </w:tcPr>
          <w:p>
            <w:r/>
            <w:r>
              <w:rPr>
                <w:rFonts w:eastAsia="맑은 고딕"/>
                <w:b w:val="0"/>
                <w:sz w:val="20"/>
              </w:rPr>
              <w:t>룰 매칭 + 음원 재생 연동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1일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Phase 3</w:t>
            </w:r>
          </w:p>
        </w:tc>
        <w:tc>
          <w:tcPr>
            <w:tcW w:type="dxa" w:w="5386"/>
          </w:tcPr>
          <w:p>
            <w:r/>
            <w:r>
              <w:rPr>
                <w:rFonts w:eastAsia="맑은 고딕"/>
                <w:b w:val="0"/>
                <w:sz w:val="20"/>
              </w:rPr>
              <w:t>카카오톡 기본 알림음 음소거 구현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1일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Phase 4</w:t>
            </w:r>
          </w:p>
        </w:tc>
        <w:tc>
          <w:tcPr>
            <w:tcW w:type="dxa" w:w="5386"/>
          </w:tcPr>
          <w:p>
            <w:r/>
            <w:r>
              <w:rPr>
                <w:rFonts w:eastAsia="맑은 고딕"/>
                <w:b w:val="0"/>
                <w:sz w:val="20"/>
              </w:rPr>
              <w:t>트레이 GUI + 설정 창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2일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Phase 5</w:t>
            </w:r>
          </w:p>
        </w:tc>
        <w:tc>
          <w:tcPr>
            <w:tcW w:type="dxa" w:w="5386"/>
          </w:tcPr>
          <w:p>
            <w:r/>
            <w:r>
              <w:rPr>
                <w:rFonts w:eastAsia="맑은 고딕"/>
                <w:b w:val="0"/>
                <w:sz w:val="20"/>
              </w:rPr>
              <w:t>패키징 (.exe) + 테스트</w:t>
            </w:r>
          </w:p>
        </w:tc>
        <w:tc>
          <w:tcPr>
            <w:tcW w:type="dxa" w:w="1417"/>
          </w:tcPr>
          <w:p>
            <w:r/>
            <w:r>
              <w:rPr>
                <w:rFonts w:eastAsia="맑은 고딕"/>
                <w:b w:val="0"/>
                <w:sz w:val="20"/>
              </w:rPr>
              <w:t>1일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8. 위험 요소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938"/>
        <w:gridCol w:w="-938"/>
        <w:gridCol w:w="-938"/>
      </w:tblGrid>
      <w:tr>
        <w:tc>
          <w:tcPr>
            <w:tcW w:type="dxa" w:w="2835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위험</w:t>
            </w:r>
          </w:p>
        </w:tc>
        <w:tc>
          <w:tcPr>
            <w:tcW w:type="dxa" w:w="1134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가능성</w:t>
            </w:r>
          </w:p>
        </w:tc>
        <w:tc>
          <w:tcPr>
            <w:tcW w:type="dxa" w:w="4252"/>
            <w:shd w:val="clear" w:color="auto" w:fill="1F497B"/>
          </w:tcPr>
          <w:p>
            <w:r/>
            <w:r>
              <w:rPr>
                <w:rFonts w:eastAsia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맑은 고딕"/>
                <w:b w:val="0"/>
                <w:sz w:val="20"/>
              </w:rPr>
              <w:t>카카오톡 알림에 채팅방 이름 미포함 가능성</w:t>
            </w:r>
          </w:p>
        </w:tc>
        <w:tc>
          <w:tcPr>
            <w:tcW w:type="dxa" w:w="1134"/>
          </w:tcPr>
          <w:p>
            <w:r/>
            <w:r>
              <w:rPr>
                <w:rFonts w:eastAsia="맑은 고딕"/>
                <w:b w:val="0"/>
                <w:sz w:val="20"/>
              </w:rPr>
              <w:t>중간</w:t>
            </w:r>
          </w:p>
        </w:tc>
        <w:tc>
          <w:tcPr>
            <w:tcW w:type="dxa" w:w="4252"/>
          </w:tcPr>
          <w:p>
            <w:r/>
            <w:r>
              <w:rPr>
                <w:rFonts w:eastAsia="맑은 고딕"/>
                <w:b w:val="0"/>
                <w:sz w:val="20"/>
              </w:rPr>
              <w:t>알림 바인딩의 모든 텍스트 요소 로깅 후 파싱 구조 확인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맑은 고딕"/>
                <w:b w:val="0"/>
                <w:sz w:val="20"/>
              </w:rPr>
              <w:t>Windows 버전에 따른 WinRT API 미지원</w:t>
            </w:r>
          </w:p>
        </w:tc>
        <w:tc>
          <w:tcPr>
            <w:tcW w:type="dxa" w:w="1134"/>
          </w:tcPr>
          <w:p>
            <w:r/>
            <w:r>
              <w:rPr>
                <w:rFonts w:eastAsia="맑은 고딕"/>
                <w:b w:val="0"/>
                <w:sz w:val="20"/>
              </w:rPr>
              <w:t>낮음</w:t>
            </w:r>
          </w:p>
        </w:tc>
        <w:tc>
          <w:tcPr>
            <w:tcW w:type="dxa" w:w="4252"/>
          </w:tcPr>
          <w:p>
            <w:r/>
            <w:r>
              <w:rPr>
                <w:rFonts w:eastAsia="맑은 고딕"/>
                <w:b w:val="0"/>
                <w:sz w:val="20"/>
              </w:rPr>
              <w:t>Windows 10 1903 이상 최소 요구사항 명시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맑은 고딕"/>
                <w:b w:val="0"/>
                <w:sz w:val="20"/>
              </w:rPr>
              <w:t>카카오톡 업데이트로 알림 구조 변경</w:t>
            </w:r>
          </w:p>
        </w:tc>
        <w:tc>
          <w:tcPr>
            <w:tcW w:type="dxa" w:w="1134"/>
          </w:tcPr>
          <w:p>
            <w:r/>
            <w:r>
              <w:rPr>
                <w:rFonts w:eastAsia="맑은 고딕"/>
                <w:b w:val="0"/>
                <w:sz w:val="20"/>
              </w:rPr>
              <w:t>낮음</w:t>
            </w:r>
          </w:p>
        </w:tc>
        <w:tc>
          <w:tcPr>
            <w:tcW w:type="dxa" w:w="4252"/>
          </w:tcPr>
          <w:p>
            <w:r/>
            <w:r>
              <w:rPr>
                <w:rFonts w:eastAsia="맑은 고딕"/>
                <w:b w:val="0"/>
                <w:sz w:val="20"/>
              </w:rPr>
              <w:t>알림 파싱 로직 분리하여 업데이트 용이하게 설계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맑은 고딕"/>
                <w:b w:val="0"/>
                <w:sz w:val="20"/>
              </w:rPr>
              <w:t>음소거 타이밍 불일치로 기본 알림음 누출</w:t>
            </w:r>
          </w:p>
        </w:tc>
        <w:tc>
          <w:tcPr>
            <w:tcW w:type="dxa" w:w="1134"/>
          </w:tcPr>
          <w:p>
            <w:r/>
            <w:r>
              <w:rPr>
                <w:rFonts w:eastAsia="맑은 고딕"/>
                <w:b w:val="0"/>
                <w:sz w:val="20"/>
              </w:rPr>
              <w:t>중간</w:t>
            </w:r>
          </w:p>
        </w:tc>
        <w:tc>
          <w:tcPr>
            <w:tcW w:type="dxa" w:w="4252"/>
          </w:tcPr>
          <w:p>
            <w:r/>
            <w:r>
              <w:rPr>
                <w:rFonts w:eastAsia="맑은 고딕"/>
                <w:b w:val="0"/>
                <w:sz w:val="20"/>
              </w:rPr>
              <w:t>pycaw 볼륨 제어 방식(방법 A) 우선 적용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F497B"/>
        </w:pBdr>
      </w:pPr>
      <w:r>
        <w:rPr>
          <w:rFonts w:eastAsia="맑은 고딕"/>
          <w:b/>
          <w:color w:val="1F497D"/>
          <w:sz w:val="32"/>
        </w:rPr>
        <w:t>9. 향후 확장 가능성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정규식 매칭 지원 (예: ^[0-9]+명$ → 단체방 감지)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시간대별 알림음 변경 (업무 시간 / 야간 모드)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알림 로그 기능 (채팅방별 수신 건수 통계)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exe 패키징 — PyInstaller로 단일 실행 파일 배포</w:t>
      </w:r>
    </w:p>
    <w:p>
      <w:pPr>
        <w:pStyle w:val="ListBullet"/>
        <w:spacing w:after="40"/>
        <w:ind w:left="283"/>
      </w:pPr>
      <w:r>
        <w:rPr>
          <w:rFonts w:eastAsia="맑은 고딕"/>
          <w:b w:val="0"/>
          <w:sz w:val="21"/>
        </w:rPr>
        <w:t>자동 시작 — Windows 레지스트리 등록</w:t>
      </w:r>
    </w:p>
    <w:sectPr w:rsidR="00FC693F" w:rsidRPr="0006063C" w:rsidSect="00034616">
      <w:pgSz w:w="19" w:h="27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